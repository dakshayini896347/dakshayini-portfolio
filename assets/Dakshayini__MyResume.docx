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8142" w14:textId="01BCE2F0" w:rsidR="0049783C" w:rsidRDefault="003E18F9">
      <w:pPr>
        <w:widowControl w:val="0"/>
        <w:spacing w:after="60"/>
        <w:jc w:val="center"/>
      </w:pPr>
      <w:r>
        <w:rPr>
          <w:b/>
          <w:spacing w:val="30"/>
          <w:sz w:val="39"/>
        </w:rPr>
        <w:t xml:space="preserve">DAKSHAYINI </w:t>
      </w:r>
    </w:p>
    <w:p w14:paraId="3A18853D" w14:textId="77777777" w:rsidR="0049783C" w:rsidRDefault="003E18F9">
      <w:pPr>
        <w:widowControl w:val="0"/>
        <w:spacing w:after="40"/>
        <w:jc w:val="center"/>
      </w:pPr>
      <w:r>
        <w:rPr>
          <w:b/>
        </w:rPr>
        <w:t xml:space="preserve">MCA </w:t>
      </w:r>
      <w:proofErr w:type="gramStart"/>
      <w:r>
        <w:rPr>
          <w:b/>
        </w:rPr>
        <w:t>Student  |</w:t>
      </w:r>
      <w:proofErr w:type="gramEnd"/>
      <w:r>
        <w:rPr>
          <w:b/>
        </w:rPr>
        <w:t xml:space="preserve">  Software </w:t>
      </w:r>
      <w:proofErr w:type="gramStart"/>
      <w:r>
        <w:rPr>
          <w:b/>
        </w:rPr>
        <w:t>Development  |</w:t>
      </w:r>
      <w:proofErr w:type="gramEnd"/>
      <w:r>
        <w:rPr>
          <w:b/>
        </w:rPr>
        <w:t xml:space="preserve">  Web Development</w:t>
      </w:r>
    </w:p>
    <w:p w14:paraId="59BC3AD8" w14:textId="77777777" w:rsidR="0049783C" w:rsidRDefault="003E18F9">
      <w:pPr>
        <w:widowControl w:val="0"/>
        <w:jc w:val="center"/>
      </w:pPr>
      <w:r>
        <w:rPr>
          <w:sz w:val="20"/>
        </w:rPr>
        <w:t>Udupi, Karnataka, India  |  +91 93531 34738  |  dakshayinibangera48@gmail.com</w:t>
      </w:r>
    </w:p>
    <w:p w14:paraId="47226BC9" w14:textId="77777777" w:rsidR="0049783C" w:rsidRDefault="003E18F9">
      <w:pPr>
        <w:widowControl w:val="0"/>
        <w:jc w:val="center"/>
      </w:pPr>
      <w:r>
        <w:rPr>
          <w:sz w:val="20"/>
        </w:rPr>
        <w:t>github.com/dakshayini896347  |  linkedin.com/in/dakshayini-bangera-779600328</w:t>
      </w:r>
    </w:p>
    <w:p w14:paraId="252A4776" w14:textId="77777777" w:rsidR="0049783C" w:rsidRDefault="003E18F9">
      <w:pPr>
        <w:keepNext/>
        <w:widowControl w:val="0"/>
        <w:pBdr>
          <w:bottom w:val="single" w:sz="6" w:space="1" w:color="808080"/>
        </w:pBdr>
        <w:spacing w:before="180" w:after="70"/>
      </w:pPr>
      <w:r>
        <w:rPr>
          <w:b/>
          <w:spacing w:val="20"/>
          <w:sz w:val="22"/>
        </w:rPr>
        <w:t>PROFESSIONAL SUMMARY</w:t>
      </w:r>
    </w:p>
    <w:p w14:paraId="62044F49" w14:textId="77777777" w:rsidR="0049783C" w:rsidRDefault="003E18F9">
      <w:pPr>
        <w:widowControl w:val="0"/>
        <w:spacing w:line="276" w:lineRule="auto"/>
      </w:pPr>
      <w:r>
        <w:t>MCA student with hands-on academic project experience in Java, Python and PHP-based web development, including a multi-role vehicle breakdown assistance platform covering user, garage and administrator workflows. Strong grounding in object-oriented programming, front-end development (HTML, CSS, JavaScript), MySQL databases and local server deployment with XAMPP. Seeking an entry-level software development, web development or internship role where I can contribute working code, learn from experienced engineers and grow into a dependable technology professional.</w:t>
      </w:r>
    </w:p>
    <w:p w14:paraId="5A62800E" w14:textId="77777777" w:rsidR="0049783C" w:rsidRDefault="003E18F9">
      <w:pPr>
        <w:keepNext/>
        <w:widowControl w:val="0"/>
        <w:pBdr>
          <w:bottom w:val="single" w:sz="6" w:space="1" w:color="808080"/>
        </w:pBdr>
        <w:spacing w:before="180" w:after="70"/>
      </w:pPr>
      <w:r>
        <w:rPr>
          <w:b/>
          <w:spacing w:val="20"/>
          <w:sz w:val="22"/>
        </w:rPr>
        <w:t>EDUCATION</w:t>
      </w:r>
    </w:p>
    <w:p w14:paraId="0FD77F71" w14:textId="77777777" w:rsidR="0049783C" w:rsidRDefault="003E18F9">
      <w:pPr>
        <w:widowControl w:val="0"/>
        <w:tabs>
          <w:tab w:val="right" w:pos="10325"/>
        </w:tabs>
        <w:spacing w:after="10"/>
      </w:pPr>
      <w:r>
        <w:rPr>
          <w:b/>
        </w:rPr>
        <w:t>Master of Computer Applications (MCA)</w:t>
      </w:r>
      <w:r>
        <w:rPr>
          <w:b/>
        </w:rPr>
        <w:tab/>
        <w:t>Currently Pursuing</w:t>
      </w:r>
    </w:p>
    <w:p w14:paraId="5940CA2C" w14:textId="77777777" w:rsidR="0049783C" w:rsidRDefault="003E18F9">
      <w:pPr>
        <w:widowControl w:val="0"/>
        <w:spacing w:after="10"/>
      </w:pPr>
      <w:r>
        <w:rPr>
          <w:sz w:val="20"/>
        </w:rPr>
        <w:t>Poorna Prajna Institute of Management, Udupi, Karnataka</w:t>
      </w:r>
    </w:p>
    <w:p w14:paraId="2598D5B3" w14:textId="55630A13" w:rsidR="0049783C" w:rsidRDefault="003E18F9">
      <w:pPr>
        <w:widowControl w:val="0"/>
        <w:spacing w:after="140"/>
      </w:pPr>
      <w:r>
        <w:rPr>
          <w:sz w:val="20"/>
        </w:rPr>
        <w:t>CGPA: 8.7</w:t>
      </w:r>
      <w:r w:rsidR="00E563BC">
        <w:rPr>
          <w:sz w:val="20"/>
        </w:rPr>
        <w:t>9</w:t>
      </w:r>
      <w:r>
        <w:rPr>
          <w:sz w:val="20"/>
        </w:rPr>
        <w:t xml:space="preserve"> / 10</w:t>
      </w:r>
    </w:p>
    <w:p w14:paraId="734AF417" w14:textId="77777777" w:rsidR="0049783C" w:rsidRDefault="003E18F9">
      <w:pPr>
        <w:widowControl w:val="0"/>
        <w:tabs>
          <w:tab w:val="right" w:pos="10325"/>
        </w:tabs>
        <w:spacing w:after="10"/>
      </w:pPr>
      <w:r>
        <w:rPr>
          <w:b/>
        </w:rPr>
        <w:t>Bachelor of Computer Applications (BCA)</w:t>
      </w:r>
      <w:r>
        <w:rPr>
          <w:b/>
        </w:rPr>
        <w:tab/>
        <w:t>2022 – 2025</w:t>
      </w:r>
    </w:p>
    <w:p w14:paraId="1D82FBD0" w14:textId="77777777" w:rsidR="0049783C" w:rsidRDefault="003E18F9">
      <w:pPr>
        <w:widowControl w:val="0"/>
        <w:spacing w:after="10"/>
      </w:pPr>
      <w:r>
        <w:rPr>
          <w:sz w:val="20"/>
        </w:rPr>
        <w:t>Dr. G. Shankar Govt. Women's First Grade College, Ajjarkadu, Udupi, Karnataka</w:t>
      </w:r>
    </w:p>
    <w:p w14:paraId="45030BF1" w14:textId="77777777" w:rsidR="0049783C" w:rsidRDefault="003E18F9">
      <w:pPr>
        <w:widowControl w:val="0"/>
      </w:pPr>
      <w:r>
        <w:rPr>
          <w:sz w:val="20"/>
        </w:rPr>
        <w:t>CGPA: 8.69 / 10</w:t>
      </w:r>
    </w:p>
    <w:p w14:paraId="20EDEAEE" w14:textId="77777777" w:rsidR="0049783C" w:rsidRDefault="003E18F9">
      <w:pPr>
        <w:keepNext/>
        <w:widowControl w:val="0"/>
        <w:pBdr>
          <w:bottom w:val="single" w:sz="6" w:space="1" w:color="808080"/>
        </w:pBdr>
        <w:spacing w:before="180" w:after="70"/>
      </w:pPr>
      <w:r>
        <w:rPr>
          <w:b/>
          <w:spacing w:val="20"/>
          <w:sz w:val="22"/>
        </w:rPr>
        <w:t>TECHNICAL SKILLS</w:t>
      </w:r>
    </w:p>
    <w:p w14:paraId="625A5FC9" w14:textId="77777777" w:rsidR="0049783C" w:rsidRDefault="003E18F9">
      <w:pPr>
        <w:widowControl w:val="0"/>
        <w:spacing w:after="50" w:line="264" w:lineRule="auto"/>
      </w:pPr>
      <w:r>
        <w:rPr>
          <w:b/>
        </w:rPr>
        <w:t xml:space="preserve">Programming Languages: </w:t>
      </w:r>
      <w:r>
        <w:t>Java, Python, JavaScript</w:t>
      </w:r>
    </w:p>
    <w:p w14:paraId="40198C1E" w14:textId="77777777" w:rsidR="0049783C" w:rsidRDefault="003E18F9">
      <w:pPr>
        <w:widowControl w:val="0"/>
        <w:spacing w:after="50" w:line="264" w:lineRule="auto"/>
      </w:pPr>
      <w:r>
        <w:rPr>
          <w:b/>
        </w:rPr>
        <w:t xml:space="preserve">Web Technologies: </w:t>
      </w:r>
      <w:r>
        <w:t>HTML, CSS, PHP</w:t>
      </w:r>
    </w:p>
    <w:p w14:paraId="2F213C88" w14:textId="77777777" w:rsidR="0049783C" w:rsidRDefault="003E18F9">
      <w:pPr>
        <w:widowControl w:val="0"/>
        <w:spacing w:after="50" w:line="264" w:lineRule="auto"/>
      </w:pPr>
      <w:r>
        <w:rPr>
          <w:b/>
        </w:rPr>
        <w:t xml:space="preserve">Database: </w:t>
      </w:r>
      <w:r>
        <w:t>MySQL</w:t>
      </w:r>
    </w:p>
    <w:p w14:paraId="291BFAE2" w14:textId="77777777" w:rsidR="0049783C" w:rsidRDefault="003E18F9">
      <w:pPr>
        <w:widowControl w:val="0"/>
        <w:spacing w:after="50" w:line="264" w:lineRule="auto"/>
      </w:pPr>
      <w:r>
        <w:rPr>
          <w:b/>
        </w:rPr>
        <w:t xml:space="preserve">Tools: </w:t>
      </w:r>
      <w:r>
        <w:t>XAMPP (Apache, MySQL, PHP), Windows</w:t>
      </w:r>
    </w:p>
    <w:p w14:paraId="317482E6" w14:textId="77777777" w:rsidR="0049783C" w:rsidRDefault="003E18F9">
      <w:pPr>
        <w:widowControl w:val="0"/>
        <w:spacing w:line="264" w:lineRule="auto"/>
      </w:pPr>
      <w:r>
        <w:rPr>
          <w:b/>
        </w:rPr>
        <w:t xml:space="preserve">Core Concepts: </w:t>
      </w:r>
      <w:r>
        <w:t>Object-Oriented Programming, Database-Backed Web Applications, Client–Server Communication, Networking Fundamentals</w:t>
      </w:r>
    </w:p>
    <w:p w14:paraId="5DCE8061" w14:textId="77777777" w:rsidR="0049783C" w:rsidRDefault="003E18F9">
      <w:pPr>
        <w:keepNext/>
        <w:widowControl w:val="0"/>
        <w:pBdr>
          <w:bottom w:val="single" w:sz="6" w:space="1" w:color="808080"/>
        </w:pBdr>
        <w:spacing w:before="180" w:after="70"/>
      </w:pPr>
      <w:r>
        <w:rPr>
          <w:b/>
          <w:spacing w:val="20"/>
          <w:sz w:val="22"/>
        </w:rPr>
        <w:t>ACADEMIC PROJECTS</w:t>
      </w:r>
    </w:p>
    <w:p w14:paraId="561FE660" w14:textId="77777777" w:rsidR="0049783C" w:rsidRDefault="003E18F9">
      <w:pPr>
        <w:widowControl w:val="0"/>
        <w:tabs>
          <w:tab w:val="right" w:pos="10325"/>
        </w:tabs>
        <w:spacing w:after="20"/>
      </w:pPr>
      <w:r>
        <w:rPr>
          <w:b/>
        </w:rPr>
        <w:t>Vehicle Breakdown Management System</w:t>
      </w:r>
      <w:r>
        <w:rPr>
          <w:i/>
          <w:sz w:val="20"/>
        </w:rPr>
        <w:tab/>
        <w:t>Academic Project</w:t>
      </w:r>
    </w:p>
    <w:p w14:paraId="20D5C240" w14:textId="77777777" w:rsidR="0049783C" w:rsidRDefault="003E18F9">
      <w:pPr>
        <w:widowControl w:val="0"/>
        <w:spacing w:after="70" w:line="264" w:lineRule="auto"/>
      </w:pPr>
      <w:r>
        <w:rPr>
          <w:i/>
          <w:sz w:val="20"/>
        </w:rPr>
        <w:t>Technologies: PHP, HTML, CSS, MySQL, XAMPP (Apache)</w:t>
      </w:r>
    </w:p>
    <w:p w14:paraId="4389CEC4" w14:textId="77777777" w:rsidR="0049783C" w:rsidRDefault="003E18F9">
      <w:pPr>
        <w:tabs>
          <w:tab w:val="left" w:pos="259"/>
        </w:tabs>
        <w:spacing w:after="56"/>
        <w:ind w:left="259" w:hanging="259"/>
      </w:pPr>
      <w:r>
        <w:t>•</w:t>
      </w:r>
      <w:r>
        <w:tab/>
        <w:t>Developed a web-based system that helps users find assistance when their vehicle breaks down.</w:t>
      </w:r>
    </w:p>
    <w:p w14:paraId="18CE13EA" w14:textId="77777777" w:rsidR="0049783C" w:rsidRDefault="003E18F9">
      <w:pPr>
        <w:tabs>
          <w:tab w:val="left" w:pos="259"/>
        </w:tabs>
        <w:spacing w:after="56"/>
        <w:ind w:left="259" w:hanging="259"/>
      </w:pPr>
      <w:r>
        <w:t>•</w:t>
      </w:r>
      <w:r>
        <w:tab/>
        <w:t>Designed the platform to connect stranded users with nearby garages and breakdown services.</w:t>
      </w:r>
    </w:p>
    <w:p w14:paraId="34DEC243" w14:textId="77777777" w:rsidR="0049783C" w:rsidRDefault="003E18F9">
      <w:pPr>
        <w:tabs>
          <w:tab w:val="left" w:pos="259"/>
        </w:tabs>
        <w:spacing w:after="56"/>
        <w:ind w:left="259" w:hanging="259"/>
      </w:pPr>
      <w:r>
        <w:t>•</w:t>
      </w:r>
      <w:r>
        <w:tab/>
        <w:t>Built separate user, garage and administrator modules, each with its own screens and access level.</w:t>
      </w:r>
    </w:p>
    <w:p w14:paraId="60CF5E67" w14:textId="77777777" w:rsidR="0049783C" w:rsidRDefault="003E18F9">
      <w:pPr>
        <w:tabs>
          <w:tab w:val="left" w:pos="259"/>
        </w:tabs>
        <w:spacing w:after="56"/>
        <w:ind w:left="259" w:hanging="259"/>
      </w:pPr>
      <w:r>
        <w:t>•</w:t>
      </w:r>
      <w:r>
        <w:tab/>
        <w:t>Tested the application locally on the XAMPP stack (Apache, PHP, MySQL).</w:t>
      </w:r>
    </w:p>
    <w:p w14:paraId="0E657C00" w14:textId="77777777" w:rsidR="0049783C" w:rsidRDefault="003E18F9">
      <w:pPr>
        <w:widowControl w:val="0"/>
        <w:tabs>
          <w:tab w:val="right" w:pos="10325"/>
        </w:tabs>
        <w:spacing w:before="140" w:after="20"/>
      </w:pPr>
      <w:r>
        <w:rPr>
          <w:b/>
        </w:rPr>
        <w:t>Algorithm for Transferring Packets on a Network</w:t>
      </w:r>
      <w:r>
        <w:rPr>
          <w:i/>
          <w:sz w:val="20"/>
        </w:rPr>
        <w:tab/>
        <w:t>Academic Project</w:t>
      </w:r>
    </w:p>
    <w:p w14:paraId="6652B2A9" w14:textId="77777777" w:rsidR="0049783C" w:rsidRDefault="003E18F9">
      <w:pPr>
        <w:tabs>
          <w:tab w:val="left" w:pos="259"/>
        </w:tabs>
        <w:spacing w:after="56"/>
        <w:ind w:left="259" w:hanging="259"/>
      </w:pPr>
      <w:r>
        <w:t>•</w:t>
      </w:r>
      <w:r>
        <w:tab/>
        <w:t>Implemented an algorithm for transferring data packets between devices over a network.</w:t>
      </w:r>
    </w:p>
    <w:p w14:paraId="0D9CF31C" w14:textId="77777777" w:rsidR="0049783C" w:rsidRDefault="003E18F9">
      <w:pPr>
        <w:tabs>
          <w:tab w:val="left" w:pos="259"/>
        </w:tabs>
        <w:spacing w:after="56"/>
        <w:ind w:left="259" w:hanging="259"/>
      </w:pPr>
      <w:r>
        <w:t>•</w:t>
      </w:r>
      <w:r>
        <w:tab/>
        <w:t>Traced the path of a packet from source to destination and examined how the algorithm governs transmission.</w:t>
      </w:r>
    </w:p>
    <w:p w14:paraId="59273A5C" w14:textId="77777777" w:rsidR="0049783C" w:rsidRDefault="003E18F9">
      <w:pPr>
        <w:tabs>
          <w:tab w:val="left" w:pos="259"/>
        </w:tabs>
        <w:spacing w:after="56"/>
        <w:ind w:left="259" w:hanging="259"/>
      </w:pPr>
      <w:r>
        <w:t>•</w:t>
      </w:r>
      <w:r>
        <w:tab/>
        <w:t>Analysed how the transfer logic supports reliable network communication and data movement.</w:t>
      </w:r>
    </w:p>
    <w:p w14:paraId="50F6B64F" w14:textId="77777777" w:rsidR="0049783C" w:rsidRDefault="003E18F9">
      <w:pPr>
        <w:keepNext/>
        <w:widowControl w:val="0"/>
        <w:pBdr>
          <w:bottom w:val="single" w:sz="6" w:space="1" w:color="808080"/>
        </w:pBdr>
        <w:spacing w:before="180" w:after="70"/>
      </w:pPr>
      <w:r>
        <w:rPr>
          <w:b/>
          <w:spacing w:val="20"/>
          <w:sz w:val="22"/>
        </w:rPr>
        <w:t>ADDITIONAL INFORMATION</w:t>
      </w:r>
    </w:p>
    <w:p w14:paraId="23BCDB34" w14:textId="77777777" w:rsidR="0049783C" w:rsidRDefault="003E18F9">
      <w:pPr>
        <w:widowControl w:val="0"/>
        <w:spacing w:after="50" w:line="264" w:lineRule="auto"/>
      </w:pPr>
      <w:r>
        <w:rPr>
          <w:b/>
        </w:rPr>
        <w:t xml:space="preserve">Languages: </w:t>
      </w:r>
      <w:r>
        <w:t>English, Hindi, Kannada</w:t>
      </w:r>
    </w:p>
    <w:p w14:paraId="1F321FF3" w14:textId="77777777" w:rsidR="0049783C" w:rsidRDefault="003E18F9">
      <w:pPr>
        <w:widowControl w:val="0"/>
        <w:spacing w:after="50" w:line="264" w:lineRule="auto"/>
      </w:pPr>
      <w:r>
        <w:rPr>
          <w:b/>
        </w:rPr>
        <w:t xml:space="preserve">Strengths: </w:t>
      </w:r>
      <w:r>
        <w:t>Problem solving, quick learning, teamwork, attention to detail</w:t>
      </w:r>
    </w:p>
    <w:p w14:paraId="610080BF" w14:textId="77777777" w:rsidR="0049783C" w:rsidRDefault="003E18F9">
      <w:pPr>
        <w:widowControl w:val="0"/>
        <w:spacing w:after="50" w:line="264" w:lineRule="auto"/>
      </w:pPr>
      <w:r>
        <w:rPr>
          <w:b/>
        </w:rPr>
        <w:t xml:space="preserve">Career Interest: </w:t>
      </w:r>
      <w:r>
        <w:t>Software Development, Web Development</w:t>
      </w:r>
    </w:p>
    <w:p w14:paraId="6B580690" w14:textId="77777777" w:rsidR="0049783C" w:rsidRDefault="003E18F9">
      <w:pPr>
        <w:widowControl w:val="0"/>
        <w:spacing w:line="264" w:lineRule="auto"/>
      </w:pPr>
      <w:r>
        <w:rPr>
          <w:b/>
        </w:rPr>
        <w:t xml:space="preserve">Availability: </w:t>
      </w:r>
      <w:r>
        <w:t>Full-time roles and internships</w:t>
      </w:r>
    </w:p>
    <w:sectPr w:rsidR="0049783C" w:rsidSect="00034616">
      <w:pgSz w:w="11909" w:h="16834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630801">
    <w:abstractNumId w:val="8"/>
  </w:num>
  <w:num w:numId="2" w16cid:durableId="742678720">
    <w:abstractNumId w:val="6"/>
  </w:num>
  <w:num w:numId="3" w16cid:durableId="1861967789">
    <w:abstractNumId w:val="5"/>
  </w:num>
  <w:num w:numId="4" w16cid:durableId="1899045345">
    <w:abstractNumId w:val="4"/>
  </w:num>
  <w:num w:numId="5" w16cid:durableId="782387834">
    <w:abstractNumId w:val="7"/>
  </w:num>
  <w:num w:numId="6" w16cid:durableId="226771797">
    <w:abstractNumId w:val="3"/>
  </w:num>
  <w:num w:numId="7" w16cid:durableId="266087136">
    <w:abstractNumId w:val="2"/>
  </w:num>
  <w:num w:numId="8" w16cid:durableId="1210728063">
    <w:abstractNumId w:val="1"/>
  </w:num>
  <w:num w:numId="9" w16cid:durableId="77274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EDE"/>
    <w:rsid w:val="0015074B"/>
    <w:rsid w:val="00287272"/>
    <w:rsid w:val="0029639D"/>
    <w:rsid w:val="00326F90"/>
    <w:rsid w:val="003E18F9"/>
    <w:rsid w:val="0049783C"/>
    <w:rsid w:val="00794BDD"/>
    <w:rsid w:val="00896531"/>
    <w:rsid w:val="00974E8D"/>
    <w:rsid w:val="00A6200D"/>
    <w:rsid w:val="00AA1D8D"/>
    <w:rsid w:val="00B47730"/>
    <w:rsid w:val="00CB0664"/>
    <w:rsid w:val="00E43A9C"/>
    <w:rsid w:val="00E56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91A67"/>
  <w14:defaultImageDpi w14:val="300"/>
  <w15:docId w15:val="{BAA1C351-6160-4AA8-803C-89727B5D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Dakshayaini Bangera</cp:lastModifiedBy>
  <cp:revision>2</cp:revision>
  <dcterms:created xsi:type="dcterms:W3CDTF">2026-10-29T15:59:00Z</dcterms:created>
  <dcterms:modified xsi:type="dcterms:W3CDTF">2026-10-29T15:59:00Z</dcterms:modified>
  <cp:category/>
</cp:coreProperties>
</file>